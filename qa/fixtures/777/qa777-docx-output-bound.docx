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QA777-OUTPUT-BOUND 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