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QA 777 DOCX verification code QA777-DOCX-222.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